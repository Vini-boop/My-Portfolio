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6F97" w14:textId="77777777" w:rsidR="00214898" w:rsidRDefault="00000000">
      <w:pPr>
        <w:jc w:val="center"/>
        <w:rPr>
          <w:b/>
          <w:sz w:val="32"/>
        </w:rPr>
      </w:pPr>
      <w:r>
        <w:rPr>
          <w:b/>
          <w:sz w:val="32"/>
        </w:rPr>
        <w:t>VINCENT MARIBA MAKORI</w:t>
      </w:r>
    </w:p>
    <w:p w14:paraId="521920F2" w14:textId="22297A4D" w:rsidR="0027266D" w:rsidRDefault="00214898">
      <w:pPr>
        <w:jc w:val="center"/>
      </w:pPr>
      <w:r>
        <w:rPr>
          <w:b/>
          <w:sz w:val="32"/>
        </w:rPr>
        <w:t>RESUME</w:t>
      </w:r>
      <w:r w:rsidR="00000000">
        <w:rPr>
          <w:b/>
          <w:sz w:val="32"/>
        </w:rPr>
        <w:br/>
      </w:r>
      <w:r w:rsidR="00000000">
        <w:t xml:space="preserve">Email: vinmarmak21@gmail.com | +254 114 492 024 | </w:t>
      </w:r>
      <w:r w:rsidR="00000000">
        <w:rPr>
          <w:sz w:val="20"/>
        </w:rPr>
        <w:t>linkedin.com/in/vincent-makori | github.com/Vini-boop</w:t>
      </w:r>
    </w:p>
    <w:p w14:paraId="2911BD01" w14:textId="77777777" w:rsidR="0027266D" w:rsidRDefault="00000000">
      <w:r>
        <w:rPr>
          <w:b/>
          <w:sz w:val="24"/>
        </w:rPr>
        <w:t>CAREER OBJECTIVE</w:t>
      </w:r>
    </w:p>
    <w:p w14:paraId="288CA815" w14:textId="77777777" w:rsidR="0027266D" w:rsidRDefault="00000000">
      <w:r>
        <w:t>Motivated and detail-oriented final-year Computer Science student with hands-on experience in web development, machine learning, and database management. Skilled in designing scalable applications and leveraging data-driven solutions to address real-world challenges. Eager to contribute technical expertise, innovative problem-solving, and a collaborative mindset to a forward-thinking software engineering team.</w:t>
      </w:r>
    </w:p>
    <w:p w14:paraId="3718E381" w14:textId="77777777" w:rsidR="0027266D" w:rsidRDefault="00000000">
      <w:r>
        <w:rPr>
          <w:b/>
          <w:sz w:val="24"/>
        </w:rPr>
        <w:t>EDUCATION</w:t>
      </w:r>
    </w:p>
    <w:p w14:paraId="50DC9657" w14:textId="77777777" w:rsidR="0027266D" w:rsidRDefault="00000000">
      <w:r>
        <w:t>Laikipia University, Laikipia, Kenya — Bachelor of Science in Computer Science</w:t>
      </w:r>
      <w:r>
        <w:br/>
        <w:t>Expected Graduation: December 2026</w:t>
      </w:r>
      <w:r>
        <w:br/>
        <w:t>Relevant Coursework: Web Development, Software Engineering, Machine Learning, Database Management, Graphic Design, Data Structures, Algorithms, Cloud Computing</w:t>
      </w:r>
      <w:r>
        <w:br/>
        <w:t>Awards: Dean’s List (2023–2025), Best Performed Student Award (2024)</w:t>
      </w:r>
    </w:p>
    <w:p w14:paraId="39807693" w14:textId="77777777" w:rsidR="0027266D" w:rsidRDefault="00000000">
      <w:r>
        <w:rPr>
          <w:b/>
          <w:sz w:val="24"/>
        </w:rPr>
        <w:t>PROJECTS</w:t>
      </w:r>
    </w:p>
    <w:p w14:paraId="1051BF9F" w14:textId="77777777" w:rsidR="0027266D" w:rsidRDefault="00000000">
      <w:pPr>
        <w:pStyle w:val="ListBullet"/>
      </w:pPr>
      <w:r>
        <w:t>Shabana Football Web Application — Python, Django, React, MySQL</w:t>
      </w:r>
    </w:p>
    <w:p w14:paraId="2B30DE8D" w14:textId="77777777" w:rsidR="0027266D" w:rsidRDefault="00000000">
      <w:pPr>
        <w:pStyle w:val="ListBullet2"/>
      </w:pPr>
      <w:r>
        <w:t>Developed a dynamic web application to manage user data, improving data processing efficiency by 20%.</w:t>
      </w:r>
    </w:p>
    <w:p w14:paraId="0CD68C03" w14:textId="77777777" w:rsidR="0027266D" w:rsidRDefault="00000000">
      <w:pPr>
        <w:pStyle w:val="ListBullet2"/>
      </w:pPr>
      <w:r>
        <w:t>Designed a responsive interface with React ensuring seamless cross-device experience.</w:t>
      </w:r>
    </w:p>
    <w:p w14:paraId="1DC5F8D4" w14:textId="77777777" w:rsidR="0027266D" w:rsidRDefault="00000000">
      <w:pPr>
        <w:pStyle w:val="ListBullet2"/>
      </w:pPr>
      <w:r>
        <w:t>Implemented secure user authentication and data storage using Django and MySQL.</w:t>
      </w:r>
    </w:p>
    <w:p w14:paraId="4EE79729" w14:textId="77777777" w:rsidR="0027266D" w:rsidRDefault="00000000">
      <w:pPr>
        <w:pStyle w:val="ListBullet"/>
      </w:pPr>
      <w:r>
        <w:t>Personal Finance Tracker — JavaScript, Node.js, MongoDB, Express.js</w:t>
      </w:r>
    </w:p>
    <w:p w14:paraId="259ED7F0" w14:textId="77777777" w:rsidR="0027266D" w:rsidRDefault="00000000">
      <w:pPr>
        <w:pStyle w:val="ListBullet2"/>
      </w:pPr>
      <w:r>
        <w:t>Built a full-stack application to track expenses and generate detailed financial reports.</w:t>
      </w:r>
    </w:p>
    <w:p w14:paraId="59CED612" w14:textId="77777777" w:rsidR="0027266D" w:rsidRDefault="00000000">
      <w:pPr>
        <w:pStyle w:val="ListBullet2"/>
      </w:pPr>
      <w:r>
        <w:t>Integrated MongoDB for fast and efficient data retrieval of transactions.</w:t>
      </w:r>
    </w:p>
    <w:p w14:paraId="6EF7601B" w14:textId="77777777" w:rsidR="0027266D" w:rsidRDefault="00000000">
      <w:pPr>
        <w:pStyle w:val="ListBullet2"/>
      </w:pPr>
      <w:r>
        <w:t>Developed RESTful APIs using Express.js for secure data communication.</w:t>
      </w:r>
    </w:p>
    <w:p w14:paraId="232ED768" w14:textId="77777777" w:rsidR="0027266D" w:rsidRDefault="00000000">
      <w:pPr>
        <w:pStyle w:val="ListBullet"/>
      </w:pPr>
      <w:r>
        <w:t>Handwritten Digit Recognition Model — Python, TensorFlow, PyTorch, OpenCV</w:t>
      </w:r>
    </w:p>
    <w:p w14:paraId="570A8453" w14:textId="77777777" w:rsidR="0027266D" w:rsidRDefault="00000000">
      <w:pPr>
        <w:pStyle w:val="ListBullet2"/>
      </w:pPr>
      <w:r>
        <w:t>Created a model achieving 95% accuracy using the MNIST dataset.</w:t>
      </w:r>
    </w:p>
    <w:p w14:paraId="4983524C" w14:textId="77777777" w:rsidR="0027266D" w:rsidRDefault="00000000">
      <w:pPr>
        <w:pStyle w:val="ListBullet2"/>
      </w:pPr>
      <w:r>
        <w:t>Applied image preprocessing techniques with OpenCV to enhance model performance.</w:t>
      </w:r>
    </w:p>
    <w:p w14:paraId="4DF907E6" w14:textId="77777777" w:rsidR="0027266D" w:rsidRDefault="00000000">
      <w:pPr>
        <w:pStyle w:val="ListBullet2"/>
      </w:pPr>
      <w:r>
        <w:t>Compared CNN architectures implemented in TensorFlow and PyTorch.</w:t>
      </w:r>
    </w:p>
    <w:p w14:paraId="65B0D7AC" w14:textId="77777777" w:rsidR="0027266D" w:rsidRDefault="00000000">
      <w:r>
        <w:rPr>
          <w:b/>
          <w:sz w:val="24"/>
        </w:rPr>
        <w:lastRenderedPageBreak/>
        <w:t>CERTIFICATIONS</w:t>
      </w:r>
    </w:p>
    <w:p w14:paraId="4C4EC883" w14:textId="77777777" w:rsidR="0027266D" w:rsidRDefault="00000000">
      <w:r>
        <w:t>• AWS Certified Cloud Practitioner — Amazon Web Services (2024)</w:t>
      </w:r>
      <w:r>
        <w:br/>
        <w:t>• Python for Data Science and Machine Learning Bootcamp — Udemy (2023)</w:t>
      </w:r>
      <w:r>
        <w:br/>
        <w:t>• Responsive Web Design — freeCodeCamp (2023)</w:t>
      </w:r>
    </w:p>
    <w:p w14:paraId="056F1A11" w14:textId="77777777" w:rsidR="0027266D" w:rsidRDefault="00000000">
      <w:r>
        <w:rPr>
          <w:b/>
          <w:sz w:val="24"/>
        </w:rPr>
        <w:t>TECHNICAL SKILLS</w:t>
      </w:r>
    </w:p>
    <w:p w14:paraId="4A89ADE6" w14:textId="6374F5E9" w:rsidR="00214898" w:rsidRDefault="00000000">
      <w:r>
        <w:t>Programming Languages: Python, Java, C++, JavaScript</w:t>
      </w:r>
      <w:r w:rsidR="00214898">
        <w:t>, R</w:t>
      </w:r>
      <w:r>
        <w:br/>
        <w:t>Frameworks &amp; Libraries: React, Angular, Node.js, Django, Spring Boot, TensorFlow, PyTorch</w:t>
      </w:r>
      <w:r>
        <w:br/>
        <w:t>Databases: SQL, MySQL, PostgreSQL, MongoDB</w:t>
      </w:r>
      <w:r>
        <w:br/>
        <w:t>Tools &amp; Platforms: Git, Docker, AWS, Azure, Linux, VS Code</w:t>
      </w:r>
      <w:r>
        <w:br/>
        <w:t>Operating Systems: Windows, macOS, Linux</w:t>
      </w:r>
    </w:p>
    <w:p w14:paraId="63EFDFE8" w14:textId="77777777" w:rsidR="0027266D" w:rsidRDefault="00000000">
      <w:r>
        <w:rPr>
          <w:b/>
          <w:sz w:val="24"/>
        </w:rPr>
        <w:t>SOFT SKILLS</w:t>
      </w:r>
    </w:p>
    <w:p w14:paraId="046DB368" w14:textId="77777777" w:rsidR="0027266D" w:rsidRDefault="00000000">
      <w:r>
        <w:t>Problem-solving, Teamwork, Effective Communication, Analytical Thinking, Adaptability, Time Management</w:t>
      </w:r>
    </w:p>
    <w:p w14:paraId="7F885460" w14:textId="77777777" w:rsidR="0027266D" w:rsidRDefault="00000000">
      <w:r>
        <w:rPr>
          <w:b/>
          <w:sz w:val="24"/>
        </w:rPr>
        <w:t>EXTRACURRICULAR ACTIVITIES</w:t>
      </w:r>
    </w:p>
    <w:p w14:paraId="2C19DE89" w14:textId="1C630FC2" w:rsidR="0027266D" w:rsidRDefault="00000000">
      <w:r>
        <w:t xml:space="preserve">Computer Science Club, Laikipia University — </w:t>
      </w:r>
      <w:r w:rsidR="00214898">
        <w:t>Member</w:t>
      </w:r>
      <w:r>
        <w:t xml:space="preserve"> (2023–Present)</w:t>
      </w:r>
      <w:r>
        <w:br/>
        <w:t>• Organized coding bootcamps and hackathons engaging over 100 students.</w:t>
      </w:r>
      <w:r>
        <w:br/>
        <w:t>• Led a team of 10 members to develop open-source community projects.</w:t>
      </w:r>
      <w:r>
        <w:br/>
      </w:r>
      <w:r>
        <w:br/>
        <w:t>Tech Volunteer, Local High School Outreach (202</w:t>
      </w:r>
      <w:r w:rsidR="00214898">
        <w:t>5</w:t>
      </w:r>
      <w:r>
        <w:t>)</w:t>
      </w:r>
      <w:r>
        <w:br/>
        <w:t>• Taught basic coding skills to high school students to promote STEM engagement.</w:t>
      </w:r>
      <w:r>
        <w:br/>
        <w:t>• Created teaching materials using Python and Scratch for beginner programmers.</w:t>
      </w:r>
    </w:p>
    <w:sectPr w:rsidR="00272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893357">
    <w:abstractNumId w:val="8"/>
  </w:num>
  <w:num w:numId="2" w16cid:durableId="110591954">
    <w:abstractNumId w:val="6"/>
  </w:num>
  <w:num w:numId="3" w16cid:durableId="1252665243">
    <w:abstractNumId w:val="5"/>
  </w:num>
  <w:num w:numId="4" w16cid:durableId="1756247777">
    <w:abstractNumId w:val="4"/>
  </w:num>
  <w:num w:numId="5" w16cid:durableId="275908494">
    <w:abstractNumId w:val="7"/>
  </w:num>
  <w:num w:numId="6" w16cid:durableId="1968008361">
    <w:abstractNumId w:val="3"/>
  </w:num>
  <w:num w:numId="7" w16cid:durableId="1325935082">
    <w:abstractNumId w:val="2"/>
  </w:num>
  <w:num w:numId="8" w16cid:durableId="1640111506">
    <w:abstractNumId w:val="1"/>
  </w:num>
  <w:num w:numId="9" w16cid:durableId="51801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C2A"/>
    <w:rsid w:val="0015074B"/>
    <w:rsid w:val="00214898"/>
    <w:rsid w:val="0027266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9F6A29"/>
  <w14:defaultImageDpi w14:val="300"/>
  <w15:docId w15:val="{903AB6C6-5E59-4FA0-B6B2-98AB54E5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C0C0C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C0C0C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CFCFCF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DFDFDF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8F8F8F" w:themeColor="text1" w:themeShade="BF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0C0" w:themeColor="text1"/>
          <w:left w:val="nil"/>
          <w:bottom w:val="single" w:sz="8" w:space="0" w:color="C0C0C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1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H w:val="nil"/>
          <w:insideV w:val="single" w:sz="8" w:space="0" w:color="C0C0C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</w:tcPr>
    </w:tblStylePr>
    <w:tblStylePr w:type="band1Vert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  <w:shd w:val="clear" w:color="auto" w:fill="EFEFEF" w:themeFill="text1" w:themeFillTint="3F"/>
      </w:tcPr>
    </w:tblStylePr>
    <w:tblStylePr w:type="band2Horz">
      <w:tblPr/>
      <w:tcPr>
        <w:tcBorders>
          <w:top w:val="single" w:sz="8" w:space="0" w:color="C0C0C0" w:themeColor="text1"/>
          <w:left w:val="single" w:sz="8" w:space="0" w:color="C0C0C0" w:themeColor="text1"/>
          <w:bottom w:val="single" w:sz="8" w:space="0" w:color="C0C0C0" w:themeColor="text1"/>
          <w:right w:val="single" w:sz="8" w:space="0" w:color="C0C0C0" w:themeColor="text1"/>
          <w:insideV w:val="single" w:sz="8" w:space="0" w:color="C0C0C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FCF" w:themeColor="text1" w:themeTint="BF"/>
          <w:left w:val="single" w:sz="8" w:space="0" w:color="CFCFCF" w:themeColor="text1" w:themeTint="BF"/>
          <w:bottom w:val="single" w:sz="8" w:space="0" w:color="CFCFCF" w:themeColor="text1" w:themeTint="BF"/>
          <w:right w:val="single" w:sz="8" w:space="0" w:color="CFCFC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FE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191919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191919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51515" w:themeFill="background1" w:themeFillShade="D8"/>
      </w:tcPr>
    </w:tblStylePr>
    <w:tblStylePr w:type="band1Horz">
      <w:tblPr/>
      <w:tcPr>
        <w:shd w:val="clear" w:color="auto" w:fill="151515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191919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bottom w:val="single" w:sz="8" w:space="0" w:color="C0C0C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0C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0C0" w:themeColor="text1"/>
          <w:bottom w:val="single" w:sz="8" w:space="0" w:color="C0C0C0" w:themeColor="text1"/>
        </w:tcBorders>
      </w:tcPr>
    </w:tblStylePr>
    <w:tblStylePr w:type="band1Vert">
      <w:tblPr/>
      <w:tcPr>
        <w:shd w:val="clear" w:color="auto" w:fill="EFEFEF" w:themeFill="text1" w:themeFillTint="3F"/>
      </w:tcPr>
    </w:tblStylePr>
    <w:tblStylePr w:type="band1Horz">
      <w:tblPr/>
      <w:tcPr>
        <w:shd w:val="clear" w:color="auto" w:fill="EFEFEF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0C0" w:themeColor="tex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0C0" w:themeColor="tex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C0C0" w:themeColor="tex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FEF" w:themeFill="tex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191919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191919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CFCF" w:themeColor="text1" w:themeTint="BF"/>
        <w:left w:val="single" w:sz="8" w:space="0" w:color="CFCFCF" w:themeColor="text1" w:themeTint="BF"/>
        <w:bottom w:val="single" w:sz="8" w:space="0" w:color="CFCFCF" w:themeColor="text1" w:themeTint="BF"/>
        <w:right w:val="single" w:sz="8" w:space="0" w:color="CFCFCF" w:themeColor="text1" w:themeTint="BF"/>
        <w:insideH w:val="single" w:sz="8" w:space="0" w:color="CFCFCF" w:themeColor="text1" w:themeTint="BF"/>
        <w:insideV w:val="single" w:sz="8" w:space="0" w:color="CFCFCF" w:themeColor="text1" w:themeTint="BF"/>
      </w:tblBorders>
    </w:tblPr>
    <w:tcPr>
      <w:shd w:val="clear" w:color="auto" w:fill="EFEFE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FC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C0C0" w:themeColor="text1"/>
        <w:left w:val="single" w:sz="8" w:space="0" w:color="C0C0C0" w:themeColor="text1"/>
        <w:bottom w:val="single" w:sz="8" w:space="0" w:color="C0C0C0" w:themeColor="text1"/>
        <w:right w:val="single" w:sz="8" w:space="0" w:color="C0C0C0" w:themeColor="text1"/>
        <w:insideH w:val="single" w:sz="8" w:space="0" w:color="C0C0C0" w:themeColor="text1"/>
        <w:insideV w:val="single" w:sz="8" w:space="0" w:color="C0C0C0" w:themeColor="text1"/>
      </w:tblBorders>
    </w:tblPr>
    <w:tcPr>
      <w:shd w:val="clear" w:color="auto" w:fill="EFEFEF" w:themeFill="text1" w:themeFillTint="3F"/>
    </w:tcPr>
    <w:tblStylePr w:type="firstRow">
      <w:rPr>
        <w:b/>
        <w:bCs/>
        <w:color w:val="C0C0C0" w:themeColor="text1"/>
      </w:rPr>
      <w:tblPr/>
      <w:tcPr>
        <w:shd w:val="clear" w:color="auto" w:fill="F8F8F8" w:themeFill="tex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text1" w:themeFillTint="33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tcBorders>
          <w:insideH w:val="single" w:sz="6" w:space="0" w:color="C0C0C0" w:themeColor="text1"/>
          <w:insideV w:val="single" w:sz="6" w:space="0" w:color="C0C0C0" w:themeColor="text1"/>
        </w:tcBorders>
        <w:shd w:val="clear" w:color="auto" w:fill="DFDFDF" w:themeFill="tex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C0C0C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C0C0C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C0C0C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C0C0C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C0C0C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C0C0C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C0C0C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C0C0C0" w:themeColor="text1"/>
      </w:rPr>
      <w:tblPr/>
      <w:tcPr>
        <w:tcBorders>
          <w:top w:val="single" w:sz="12" w:space="0" w:color="C0C0C0" w:themeColor="text1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firstCol">
      <w:rPr>
        <w:b/>
        <w:bCs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Col">
      <w:rPr>
        <w:b w:val="0"/>
        <w:bCs w:val="0"/>
        <w:color w:val="C0C0C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191919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EFEF" w:themeFill="tex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C0C0" w:themeFill="tex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C0C0" w:themeFill="tex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C0C0" w:themeFill="tex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DFDF" w:themeFill="tex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DFDF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1919" w:themeColor="background1"/>
        <w:left w:val="single" w:sz="8" w:space="0" w:color="191919" w:themeColor="background1"/>
        <w:bottom w:val="single" w:sz="8" w:space="0" w:color="191919" w:themeColor="background1"/>
        <w:right w:val="single" w:sz="8" w:space="0" w:color="191919" w:themeColor="background1"/>
        <w:insideH w:val="single" w:sz="6" w:space="0" w:color="191919" w:themeColor="background1"/>
        <w:insideV w:val="single" w:sz="6" w:space="0" w:color="191919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191919" w:themeColor="background1"/>
      </w:rPr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24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191919" w:themeColor="background1"/>
      </w:rPr>
      <w:tblPr/>
      <w:tcPr>
        <w:tcBorders>
          <w:top w:val="single" w:sz="24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single" w:sz="8" w:space="0" w:color="191919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191919" w:themeColor="background1"/>
      </w:rPr>
      <w:tblPr/>
      <w:tcPr>
        <w:tcBorders>
          <w:left w:val="single" w:sz="8" w:space="0" w:color="191919" w:themeColor="background1"/>
          <w:right w:val="single" w:sz="24" w:space="0" w:color="191919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191919" w:themeColor="background1"/>
      </w:rPr>
      <w:tblPr/>
      <w:tcPr>
        <w:tcBorders>
          <w:top w:val="nil"/>
          <w:left w:val="single" w:sz="24" w:space="0" w:color="191919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191919" w:themeColor="background1"/>
          <w:left w:val="single" w:sz="8" w:space="0" w:color="191919" w:themeColor="background1"/>
          <w:bottom w:val="single" w:sz="8" w:space="0" w:color="191919" w:themeColor="background1"/>
          <w:right w:val="single" w:sz="8" w:space="0" w:color="191919" w:themeColor="background1"/>
          <w:insideH w:val="single" w:sz="8" w:space="0" w:color="191919" w:themeColor="background1"/>
          <w:insideV w:val="single" w:sz="8" w:space="0" w:color="191919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C0C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5F5F5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8F8F8F" w:themeFill="tex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191919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191919" w:themeColor="background1"/>
          <w:right w:val="nil"/>
          <w:insideH w:val="nil"/>
          <w:insideV w:val="nil"/>
        </w:tcBorders>
        <w:shd w:val="clear" w:color="auto" w:fill="C0C0C0" w:themeFill="text1"/>
      </w:tcPr>
    </w:tblStylePr>
    <w:tblStylePr w:type="lastRow">
      <w:tblPr/>
      <w:tcPr>
        <w:tcBorders>
          <w:top w:val="single" w:sz="18" w:space="0" w:color="191919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191919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191919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C0C0" w:themeColor="text1"/>
        <w:bottom w:val="single" w:sz="4" w:space="0" w:color="C0C0C0" w:themeColor="text1"/>
        <w:right w:val="single" w:sz="4" w:space="0" w:color="C0C0C0" w:themeColor="tex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F8F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37373" w:themeFill="tex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7373" w:themeColor="text1" w:themeShade="99"/>
          <w:insideV w:val="nil"/>
        </w:tcBorders>
        <w:shd w:val="clear" w:color="auto" w:fill="737373" w:themeFill="tex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8F8F" w:themeFill="text1" w:themeFillShade="BF"/>
      </w:tcPr>
    </w:tblStylePr>
    <w:tblStylePr w:type="band1Vert">
      <w:tblPr/>
      <w:tcPr>
        <w:shd w:val="clear" w:color="auto" w:fill="E5E5E5" w:themeFill="text1" w:themeFillTint="66"/>
      </w:tcPr>
    </w:tblStylePr>
    <w:tblStylePr w:type="band1Horz">
      <w:tblPr/>
      <w:tcPr>
        <w:shd w:val="clear" w:color="auto" w:fill="DFDFDF" w:themeFill="tex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C4C74" w:themeFill="accent1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772C2A" w:themeFill="accent2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5E7530" w:themeFill="accent3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4C3B62" w:themeFill="accent4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276A7C" w:themeFill="accent5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191919" w:themeColor="background1"/>
        <w:insideV w:val="single" w:sz="4" w:space="0" w:color="191919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191919" w:themeFill="background1"/>
      </w:tcPr>
    </w:tblStylePr>
    <w:tblStylePr w:type="lastRow">
      <w:rPr>
        <w:b/>
        <w:bCs/>
        <w:color w:val="191919" w:themeColor="background1"/>
      </w:rPr>
      <w:tblPr/>
      <w:tcPr>
        <w:tcBorders>
          <w:top w:val="single" w:sz="6" w:space="0" w:color="191919" w:themeColor="background1"/>
        </w:tcBorders>
        <w:shd w:val="clear" w:color="auto" w:fill="B65608" w:themeFill="accent6" w:themeFillShade="99"/>
      </w:tcPr>
    </w:tblStylePr>
    <w:tblStylePr w:type="fir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191919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C0C0C0" w:themeColor="text1"/>
      </w:rPr>
    </w:tblStylePr>
    <w:tblStylePr w:type="nwCell">
      <w:rPr>
        <w:color w:val="C0C0C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F8F8" w:themeFill="tex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text1" w:themeFillTint="3F"/>
      </w:tcPr>
    </w:tblStylePr>
    <w:tblStylePr w:type="band1Horz">
      <w:tblPr/>
      <w:tcPr>
        <w:shd w:val="clear" w:color="auto" w:fill="F2F2F2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191919" w:themeColor="background1"/>
      </w:rPr>
      <w:tblPr/>
      <w:tcPr>
        <w:tcBorders>
          <w:bottom w:val="single" w:sz="12" w:space="0" w:color="191919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C0C0C0" w:themeColor="text1"/>
        </w:tcBorders>
        <w:shd w:val="clear" w:color="auto" w:fill="191919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F2F2" w:themeFill="text1" w:themeFillTint="33"/>
    </w:tcPr>
    <w:tblStylePr w:type="firstRow">
      <w:rPr>
        <w:b/>
        <w:bCs/>
      </w:rPr>
      <w:tblPr/>
      <w:tcPr>
        <w:shd w:val="clear" w:color="auto" w:fill="E5E5E5" w:themeFill="tex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E5E5" w:themeFill="text1" w:themeFillTint="66"/>
      </w:tcPr>
    </w:tblStylePr>
    <w:tblStylePr w:type="fir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lastCol">
      <w:rPr>
        <w:color w:val="191919" w:themeColor="background1"/>
      </w:rPr>
      <w:tblPr/>
      <w:tcPr>
        <w:shd w:val="clear" w:color="auto" w:fill="8F8F8F" w:themeFill="text1" w:themeFillShade="BF"/>
      </w:tcPr>
    </w:tblStylePr>
    <w:tblStylePr w:type="band1Vert">
      <w:tblPr/>
      <w:tcPr>
        <w:shd w:val="clear" w:color="auto" w:fill="DFDFDF" w:themeFill="text1" w:themeFillTint="7F"/>
      </w:tcPr>
    </w:tblStylePr>
    <w:tblStylePr w:type="band1Horz">
      <w:tblPr/>
      <w:tcPr>
        <w:shd w:val="clear" w:color="auto" w:fill="DFDFDF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191919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191919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191919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191919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191919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C0C0C0" w:themeColor="text1"/>
    </w:rPr>
    <w:tblPr>
      <w:tblStyleRowBandSize w:val="1"/>
      <w:tblStyleColBandSize w:val="1"/>
      <w:tblBorders>
        <w:insideH w:val="single" w:sz="4" w:space="0" w:color="191919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C0C0C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191919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0C0C0"/>
      </a:dk1>
      <a:lt1>
        <a:sysClr val="window" lastClr="19191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Vincent Makori</cp:lastModifiedBy>
  <cp:revision>2</cp:revision>
  <dcterms:created xsi:type="dcterms:W3CDTF">2013-12-23T23:15:00Z</dcterms:created>
  <dcterms:modified xsi:type="dcterms:W3CDTF">2025-11-16T19:38:00Z</dcterms:modified>
  <cp:category/>
</cp:coreProperties>
</file>